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Scrum Process Flow - Team1 and Team3</w:t>
      </w:r>
    </w:p>
    <w:p>
      <w:pPr>
        <w:pStyle w:val="Heading2"/>
      </w:pPr>
      <w:r>
        <w:t>Purpose</w:t>
      </w:r>
    </w:p>
    <w:p>
      <w:r>
        <w:t>This document captures the end-to-end Agile delivery flow followed by Team1 and Team3, from Jira ticket assignment to production deployment.</w:t>
      </w:r>
    </w:p>
    <w:p>
      <w:pPr>
        <w:pStyle w:val="Heading2"/>
      </w:pPr>
      <w:r>
        <w:t>Scope</w:t>
      </w:r>
    </w:p>
    <w:p>
      <w:pPr>
        <w:pStyle w:val="ListBullet"/>
      </w:pPr>
      <w:r>
        <w:t>Teams: Team1, Team3</w:t>
      </w:r>
    </w:p>
    <w:p>
      <w:pPr>
        <w:pStyle w:val="ListBullet"/>
      </w:pPr>
      <w:r>
        <w:t>Process window: Ticket implementation through release</w:t>
      </w:r>
    </w:p>
    <w:p>
      <w:pPr>
        <w:pStyle w:val="ListBullet"/>
      </w:pPr>
      <w:r>
        <w:t>Systems involved: Jira, SCM, code review portal, shared file location, SIT, UAT, Production</w:t>
      </w:r>
    </w:p>
    <w:p>
      <w:pPr>
        <w:pStyle w:val="Heading2"/>
      </w:pPr>
      <w:r>
        <w:t>Roles</w:t>
      </w:r>
    </w:p>
    <w:p>
      <w:pPr>
        <w:pStyle w:val="ListBullet"/>
      </w:pPr>
      <w:r>
        <w:t>Developer</w:t>
      </w:r>
    </w:p>
    <w:p>
      <w:pPr>
        <w:pStyle w:val="ListBullet"/>
      </w:pPr>
      <w:r>
        <w:t>Tech Lead</w:t>
      </w:r>
    </w:p>
    <w:p>
      <w:pPr>
        <w:pStyle w:val="ListBullet"/>
      </w:pPr>
      <w:r>
        <w:t>Release Manager</w:t>
      </w:r>
    </w:p>
    <w:p>
      <w:pPr>
        <w:pStyle w:val="ListBullet"/>
      </w:pPr>
      <w:r>
        <w:t>UAT Team</w:t>
      </w:r>
    </w:p>
    <w:p>
      <w:pPr>
        <w:pStyle w:val="Heading2"/>
      </w:pPr>
      <w:r>
        <w:t>Artifacts and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Location / System</w:t>
            </w:r>
          </w:p>
        </w:tc>
      </w:tr>
      <w:tr>
        <w:tc>
          <w:tcPr>
            <w:tcW w:type="dxa" w:w="2880"/>
          </w:tcPr>
          <w:p>
            <w:r>
              <w:t>Technical design (white paper)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Ticket white paper</w:t>
            </w:r>
          </w:p>
        </w:tc>
      </w:tr>
      <w:tr>
        <w:tc>
          <w:tcPr>
            <w:tcW w:type="dxa" w:w="2880"/>
          </w:tcPr>
          <w:p>
            <w:r>
              <w:t>Code package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Shared Artifact Repository</w:t>
            </w:r>
          </w:p>
        </w:tc>
      </w:tr>
      <w:tr>
        <w:tc>
          <w:tcPr>
            <w:tcW w:type="dxa" w:w="2880"/>
          </w:tcPr>
          <w:p>
            <w:r>
              <w:t>Code comparison report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Shared Artifact Repository</w:t>
            </w:r>
          </w:p>
        </w:tc>
      </w:tr>
      <w:tr>
        <w:tc>
          <w:tcPr>
            <w:tcW w:type="dxa" w:w="2880"/>
          </w:tcPr>
          <w:p>
            <w:r>
              <w:t>Code review request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Code Review Portal</w:t>
            </w:r>
          </w:p>
        </w:tc>
      </w:tr>
      <w:tr>
        <w:tc>
          <w:tcPr>
            <w:tcW w:type="dxa" w:w="2880"/>
          </w:tcPr>
          <w:p>
            <w:r>
              <w:t>Unit testing report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Code Review Portal</w:t>
            </w:r>
          </w:p>
        </w:tc>
      </w:tr>
      <w:tr>
        <w:tc>
          <w:tcPr>
            <w:tcW w:type="dxa" w:w="2880"/>
          </w:tcPr>
          <w:p>
            <w:r>
              <w:t>Release Management branch/item (RM)</w:t>
            </w:r>
          </w:p>
        </w:tc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SCM</w:t>
            </w:r>
          </w:p>
        </w:tc>
      </w:tr>
      <w:tr>
        <w:tc>
          <w:tcPr>
            <w:tcW w:type="dxa" w:w="2880"/>
          </w:tcPr>
          <w:p>
            <w:r>
              <w:t>Release notes for production</w:t>
            </w:r>
          </w:p>
        </w:tc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Release documentation</w:t>
            </w:r>
          </w:p>
        </w:tc>
      </w:tr>
    </w:tbl>
    <w:p>
      <w:pPr>
        <w:pStyle w:val="Heading2"/>
      </w:pPr>
      <w:r>
        <w:t>Team1 Process Steps</w:t>
      </w:r>
    </w:p>
    <w:p>
      <w:pPr>
        <w:pStyle w:val="ListNumber"/>
      </w:pPr>
      <w:r>
        <w:t>Jira ticket is assigned to the developer.</w:t>
      </w:r>
    </w:p>
    <w:p>
      <w:pPr>
        <w:pStyle w:val="ListNumber"/>
      </w:pPr>
      <w:r>
        <w:t>Developer prepares the technical design and updates the ticket white paper.</w:t>
      </w:r>
    </w:p>
    <w:p>
      <w:pPr>
        <w:pStyle w:val="ListNumber"/>
      </w:pPr>
      <w:r>
        <w:t>Developer sends the technical design to the Tech Lead for review.</w:t>
      </w:r>
    </w:p>
    <w:p>
      <w:pPr>
        <w:pStyle w:val="ListNumber"/>
      </w:pPr>
      <w:r>
        <w:t>Tech Lead reviews the technical design.</w:t>
      </w:r>
    </w:p>
    <w:p>
      <w:pPr>
        <w:pStyle w:val="ListNumber"/>
      </w:pPr>
      <w:r>
        <w:t>If technical design updates are requested, the developer revises and resubmits.</w:t>
      </w:r>
    </w:p>
    <w:p>
      <w:pPr>
        <w:pStyle w:val="ListNumber"/>
      </w:pPr>
      <w:r>
        <w:t>After technical design approval, the developer starts implementation.</w:t>
      </w:r>
    </w:p>
    <w:p>
      <w:pPr>
        <w:pStyle w:val="ListNumber"/>
      </w:pPr>
      <w:r>
        <w:t>Before implementation or modification, the developer checks out the latest production version from SCM.</w:t>
      </w:r>
    </w:p>
    <w:p>
      <w:pPr>
        <w:pStyle w:val="ListNumber"/>
      </w:pPr>
      <w:r>
        <w:t>Developer implements the required changes on top of that production baseline.</w:t>
      </w:r>
    </w:p>
    <w:p>
      <w:pPr>
        <w:pStyle w:val="ListNumber"/>
      </w:pPr>
      <w:r>
        <w:t>Developer places the updated code in the Shared Artifact Repository.</w:t>
      </w:r>
    </w:p>
    <w:p>
      <w:pPr>
        <w:pStyle w:val="ListNumber"/>
      </w:pPr>
      <w:r>
        <w:t>Developer places the code comparison report in the Shared Artifact Repository.</w:t>
      </w:r>
    </w:p>
    <w:p>
      <w:pPr>
        <w:pStyle w:val="ListNumber"/>
      </w:pPr>
      <w:r>
        <w:t>Developer raises a code review request in the Code Review Portal and assigns it to the Tech Lead.</w:t>
      </w:r>
    </w:p>
    <w:p>
      <w:pPr>
        <w:pStyle w:val="ListNumber"/>
      </w:pPr>
      <w:r>
        <w:t>Developer performs unit testing and prepares the unit testing report.</w:t>
      </w:r>
    </w:p>
    <w:p>
      <w:pPr>
        <w:pStyle w:val="ListNumber"/>
      </w:pPr>
      <w:r>
        <w:t>Developer uploads the unit testing report to the Code Review Portal and informs the Tech Lead.</w:t>
      </w:r>
    </w:p>
    <w:p>
      <w:pPr>
        <w:pStyle w:val="ListNumber"/>
      </w:pPr>
      <w:r>
        <w:t>Tech Lead reviews code changes and shares comments if fixes are needed.</w:t>
      </w:r>
    </w:p>
    <w:p>
      <w:pPr>
        <w:pStyle w:val="ListNumber"/>
      </w:pPr>
      <w:r>
        <w:t>If code fixes are needed, developer updates code, refreshes artifacts/reports, and resubmits for review.</w:t>
      </w:r>
    </w:p>
    <w:p>
      <w:pPr>
        <w:pStyle w:val="ListNumber"/>
      </w:pPr>
      <w:r>
        <w:t>Tech Lead reviews unit test results and shares comments if updates are needed.</w:t>
      </w:r>
    </w:p>
    <w:p>
      <w:pPr>
        <w:pStyle w:val="ListNumber"/>
      </w:pPr>
      <w:r>
        <w:t>If unit test updates are needed, developer updates tests/report and resubmits.</w:t>
      </w:r>
    </w:p>
    <w:p>
      <w:pPr>
        <w:pStyle w:val="ListNumber"/>
      </w:pPr>
      <w:r>
        <w:t>Once code review and unit testing are approved, the Tech Lead proceeds with release preparation.</w:t>
      </w:r>
    </w:p>
    <w:p>
      <w:pPr>
        <w:pStyle w:val="ListNumber"/>
      </w:pPr>
      <w:r>
        <w:t>For each release, the Tech Lead creates RM in SCM and checks in approved code.</w:t>
      </w:r>
    </w:p>
    <w:p>
      <w:pPr>
        <w:pStyle w:val="ListNumber"/>
      </w:pPr>
      <w:r>
        <w:t>If merge conflicts occur with other projects in the same release, Tech Leads coordinate and resolve conflicts.</w:t>
      </w:r>
    </w:p>
    <w:p>
      <w:pPr>
        <w:pStyle w:val="ListNumber"/>
      </w:pPr>
      <w:r>
        <w:t>Tech Lead and Release Manager build and deploy to SIT for SIT testing.</w:t>
      </w:r>
    </w:p>
    <w:p>
      <w:pPr>
        <w:pStyle w:val="ListNumber"/>
      </w:pPr>
      <w:r>
        <w:t>After SIT completion, Tech Lead and Release Manager deploy the same code to UAT for QA testing.</w:t>
      </w:r>
    </w:p>
    <w:p>
      <w:pPr>
        <w:pStyle w:val="ListNumber"/>
      </w:pPr>
      <w:r>
        <w:t>After all release tickets are tested and approved by UAT, Tech Lead prepares production release notes.</w:t>
      </w:r>
    </w:p>
    <w:p>
      <w:pPr>
        <w:pStyle w:val="ListNumber"/>
      </w:pPr>
      <w:r>
        <w:t>Release Manager secures required release approvals and deploys RM changes to production on release day.</w:t>
      </w:r>
    </w:p>
    <w:p>
      <w:pPr>
        <w:pStyle w:val="Heading2"/>
      </w:pPr>
      <w:r>
        <w:t>Process Diagram (Decision Flow)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  <w:jc w:val="center"/>
      </w:pPr>
      <w:r>
        <w:t>Process Diagram (Decision 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52856" cy="5349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856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Role Swimlane (RACI-style Flow)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pgNumType w:start="1"/>
        </w:sectPr>
      </w:pPr>
    </w:p>
    <w:p>
      <w:pPr>
        <w:pStyle w:val="Heading2"/>
        <w:jc w:val="center"/>
      </w:pPr>
      <w:r>
        <w:t>Role Swimlane (RACI-style 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95160" cy="745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745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  <w:pgNumType w:start="1"/>
        </w:sectPr>
      </w:pPr>
    </w:p>
    <w:p>
      <w:pPr>
        <w:pStyle w:val="Heading2"/>
      </w:pPr>
      <w:r>
        <w:t>Control Gates</w:t>
      </w:r>
    </w:p>
    <w:p>
      <w:pPr>
        <w:pStyle w:val="ListBullet"/>
      </w:pPr>
      <w:r>
        <w:t>Gate 1: Technical design approval by Tech Lead before coding.</w:t>
      </w:r>
    </w:p>
    <w:p>
      <w:pPr>
        <w:pStyle w:val="ListBullet"/>
      </w:pPr>
      <w:r>
        <w:t>Gate 2: Code review approval by Tech Lead before release preparation.</w:t>
      </w:r>
    </w:p>
    <w:p>
      <w:pPr>
        <w:pStyle w:val="ListBullet"/>
      </w:pPr>
      <w:r>
        <w:t>Gate 3: Unit test approval by Tech Lead before RM check-in.</w:t>
      </w:r>
    </w:p>
    <w:p>
      <w:pPr>
        <w:pStyle w:val="ListBullet"/>
      </w:pPr>
      <w:r>
        <w:t>Gate 4: UAT approval for all release tickets before production release.</w:t>
      </w:r>
    </w:p>
    <w:p>
      <w:pPr>
        <w:pStyle w:val="ListBullet"/>
      </w:pPr>
      <w:r>
        <w:t>Gate 5: Release approvals completed by Release Manager before production deployment.</w:t>
      </w:r>
    </w:p>
    <w:p>
      <w:pPr>
        <w:pStyle w:val="Heading2"/>
      </w:pPr>
      <w:r>
        <w:t>Notes</w:t>
      </w:r>
    </w:p>
    <w:p>
      <w:pPr>
        <w:pStyle w:val="ListBullet"/>
      </w:pPr>
      <w:r>
        <w:t>Team3 follows the same process as Team1 except Team3 does not use technical design or ticket white paper activities.</w:t>
      </w:r>
    </w:p>
    <w:p/>
    <w:p>
      <w:pPr>
        <w:pStyle w:val="Heading2"/>
      </w:pPr>
      <w:r>
        <w:t>Team3 Process (Variant)</w:t>
      </w:r>
    </w:p>
    <w:p>
      <w:pPr>
        <w:pStyle w:val="Heading3"/>
      </w:pPr>
      <w:r>
        <w:t>Team3 Difference Summary</w:t>
      </w:r>
    </w:p>
    <w:p>
      <w:pPr>
        <w:pStyle w:val="ListBullet"/>
      </w:pPr>
      <w:r>
        <w:t>No technical design document activity.</w:t>
      </w:r>
    </w:p>
    <w:p>
      <w:pPr>
        <w:pStyle w:val="ListBullet"/>
      </w:pPr>
      <w:r>
        <w:t>No ticket white paper update.</w:t>
      </w:r>
    </w:p>
    <w:p>
      <w:pPr>
        <w:pStyle w:val="ListBullet"/>
      </w:pPr>
      <w:r>
        <w:t>No technical design review/approval gate.</w:t>
      </w:r>
    </w:p>
    <w:p>
      <w:pPr>
        <w:pStyle w:val="ListBullet"/>
      </w:pPr>
      <w:r>
        <w:t>All remaining development, review, test, release, and deployment steps are the same as Team1.</w:t>
      </w:r>
    </w:p>
    <w:p>
      <w:pPr>
        <w:pStyle w:val="Heading3"/>
      </w:pPr>
      <w:r>
        <w:t>Team3 Artifacts and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Location / System</w:t>
            </w:r>
          </w:p>
        </w:tc>
      </w:tr>
      <w:tr>
        <w:tc>
          <w:tcPr>
            <w:tcW w:type="dxa" w:w="2880"/>
          </w:tcPr>
          <w:p>
            <w:r>
              <w:t>Code package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Shared Artifact Repository</w:t>
            </w:r>
          </w:p>
        </w:tc>
      </w:tr>
      <w:tr>
        <w:tc>
          <w:tcPr>
            <w:tcW w:type="dxa" w:w="2880"/>
          </w:tcPr>
          <w:p>
            <w:r>
              <w:t>Code comparison report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Shared Artifact Repository</w:t>
            </w:r>
          </w:p>
        </w:tc>
      </w:tr>
      <w:tr>
        <w:tc>
          <w:tcPr>
            <w:tcW w:type="dxa" w:w="2880"/>
          </w:tcPr>
          <w:p>
            <w:r>
              <w:t>Code review request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Code Review Portal</w:t>
            </w:r>
          </w:p>
        </w:tc>
      </w:tr>
      <w:tr>
        <w:tc>
          <w:tcPr>
            <w:tcW w:type="dxa" w:w="2880"/>
          </w:tcPr>
          <w:p>
            <w:r>
              <w:t>Unit testing report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Code Review Portal</w:t>
            </w:r>
          </w:p>
        </w:tc>
      </w:tr>
      <w:tr>
        <w:tc>
          <w:tcPr>
            <w:tcW w:type="dxa" w:w="2880"/>
          </w:tcPr>
          <w:p>
            <w:r>
              <w:t>Release Management branch/item (RM)</w:t>
            </w:r>
          </w:p>
        </w:tc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SCM</w:t>
            </w:r>
          </w:p>
        </w:tc>
      </w:tr>
      <w:tr>
        <w:tc>
          <w:tcPr>
            <w:tcW w:type="dxa" w:w="2880"/>
          </w:tcPr>
          <w:p>
            <w:r>
              <w:t>Release notes for production</w:t>
            </w:r>
          </w:p>
        </w:tc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Release documentation</w:t>
            </w:r>
          </w:p>
        </w:tc>
      </w:tr>
    </w:tbl>
    <w:p>
      <w:pPr>
        <w:pStyle w:val="Heading3"/>
      </w:pPr>
      <w:r>
        <w:t>Team3 Process Steps</w:t>
      </w:r>
    </w:p>
    <w:p>
      <w:pPr>
        <w:pStyle w:val="ListNumber"/>
      </w:pPr>
      <w:r>
        <w:t>Jira ticket is assigned to the developer.</w:t>
      </w:r>
    </w:p>
    <w:p>
      <w:pPr>
        <w:pStyle w:val="ListNumber"/>
      </w:pPr>
      <w:r>
        <w:t>Before implementation or modification, the developer checks out the latest production version from SCM.</w:t>
      </w:r>
    </w:p>
    <w:p>
      <w:pPr>
        <w:pStyle w:val="ListNumber"/>
      </w:pPr>
      <w:r>
        <w:t>Developer implements the required changes on top of that production baseline.</w:t>
      </w:r>
    </w:p>
    <w:p>
      <w:pPr>
        <w:pStyle w:val="ListNumber"/>
      </w:pPr>
      <w:r>
        <w:t>Developer places the updated code in the Shared Artifact Repository.</w:t>
      </w:r>
    </w:p>
    <w:p>
      <w:pPr>
        <w:pStyle w:val="ListNumber"/>
      </w:pPr>
      <w:r>
        <w:t>Developer places the code comparison report in the Shared Artifact Repository.</w:t>
      </w:r>
    </w:p>
    <w:p>
      <w:pPr>
        <w:pStyle w:val="ListNumber"/>
      </w:pPr>
      <w:r>
        <w:t>Developer raises a code review request in the Code Review Portal and assigns it to the Tech Lead.</w:t>
      </w:r>
    </w:p>
    <w:p>
      <w:pPr>
        <w:pStyle w:val="ListNumber"/>
      </w:pPr>
      <w:r>
        <w:t>Developer performs unit testing and prepares the unit testing report.</w:t>
      </w:r>
    </w:p>
    <w:p>
      <w:pPr>
        <w:pStyle w:val="ListNumber"/>
      </w:pPr>
      <w:r>
        <w:t>Developer uploads the unit testing report to the Code Review Portal and informs the Tech Lead.</w:t>
      </w:r>
    </w:p>
    <w:p>
      <w:pPr>
        <w:pStyle w:val="ListNumber"/>
      </w:pPr>
      <w:r>
        <w:t>Tech Lead reviews code changes and shares comments if fixes are needed.</w:t>
      </w:r>
    </w:p>
    <w:p>
      <w:pPr>
        <w:pStyle w:val="ListNumber"/>
      </w:pPr>
      <w:r>
        <w:t>If code fixes are needed, developer updates code, refreshes artifacts/reports, and resubmits for review.</w:t>
      </w:r>
    </w:p>
    <w:p>
      <w:pPr>
        <w:pStyle w:val="ListNumber"/>
      </w:pPr>
      <w:r>
        <w:t>Tech Lead reviews unit test results and shares comments if updates are needed.</w:t>
      </w:r>
    </w:p>
    <w:p>
      <w:pPr>
        <w:pStyle w:val="ListNumber"/>
      </w:pPr>
      <w:r>
        <w:t>If unit test updates are needed, developer updates tests/report and resubmits.</w:t>
      </w:r>
    </w:p>
    <w:p>
      <w:pPr>
        <w:pStyle w:val="ListNumber"/>
      </w:pPr>
      <w:r>
        <w:t>Once code review and unit testing are approved, the Tech Lead proceeds with release preparation.</w:t>
      </w:r>
    </w:p>
    <w:p>
      <w:pPr>
        <w:pStyle w:val="ListNumber"/>
      </w:pPr>
      <w:r>
        <w:t>For each release, the Tech Lead creates RM in SCM and checks in approved code.</w:t>
      </w:r>
    </w:p>
    <w:p>
      <w:pPr>
        <w:pStyle w:val="ListNumber"/>
      </w:pPr>
      <w:r>
        <w:t>If merge conflicts occur with other projects in the same release, Tech Leads coordinate and resolve conflicts.</w:t>
      </w:r>
    </w:p>
    <w:p>
      <w:pPr>
        <w:pStyle w:val="ListNumber"/>
      </w:pPr>
      <w:r>
        <w:t>Tech Lead and Release Manager build and deploy to SIT for SIT testing.</w:t>
      </w:r>
    </w:p>
    <w:p>
      <w:pPr>
        <w:pStyle w:val="ListNumber"/>
      </w:pPr>
      <w:r>
        <w:t>After SIT completion, Tech Lead and Release Manager deploy the same code to UAT for QA testing.</w:t>
      </w:r>
    </w:p>
    <w:p>
      <w:pPr>
        <w:pStyle w:val="ListNumber"/>
      </w:pPr>
      <w:r>
        <w:t>After all release tickets are tested and approved by UAT, Tech Lead prepares production release notes.</w:t>
      </w:r>
    </w:p>
    <w:p>
      <w:pPr>
        <w:pStyle w:val="ListNumber"/>
      </w:pPr>
      <w:r>
        <w:t>Release Manager secures required release approvals and deploys RM changes to production on release day.</w:t>
      </w:r>
    </w:p>
    <w:p>
      <w:pPr>
        <w:pStyle w:val="Heading3"/>
      </w:pPr>
      <w:r>
        <w:t>Team3 Diagram (Decision Flow)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pgNumType w:start="1"/>
        </w:sectPr>
      </w:pPr>
    </w:p>
    <w:p>
      <w:pPr>
        <w:pStyle w:val="Heading2"/>
        <w:jc w:val="center"/>
      </w:pPr>
      <w:r>
        <w:t>Team3 Diagram (Decision 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95643" cy="5349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643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  <w:pgNumType w:start="1"/>
        </w:sectPr>
      </w:pPr>
    </w:p>
    <w:p>
      <w:pPr>
        <w:pStyle w:val="Heading3"/>
      </w:pPr>
      <w:r>
        <w:t>Team3 Role Swimlane (RACI-style Flow)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pgNumType w:start="1"/>
        </w:sectPr>
      </w:pPr>
    </w:p>
    <w:p>
      <w:pPr>
        <w:pStyle w:val="Heading2"/>
        <w:jc w:val="center"/>
      </w:pPr>
      <w:r>
        <w:t>Team3 Role Swimlane (RACI-style 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95160" cy="837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83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  <w:pgNumType w:start="1"/>
        </w:sectPr>
      </w:pPr>
    </w:p>
    <w:p>
      <w:pPr>
        <w:pStyle w:val="Heading3"/>
      </w:pPr>
      <w:r>
        <w:t>Team3 Control Gates</w:t>
      </w:r>
    </w:p>
    <w:p>
      <w:pPr>
        <w:pStyle w:val="ListBullet"/>
      </w:pPr>
      <w:r>
        <w:t>Gate 1: Code review approval by Tech Lead before release preparation.</w:t>
      </w:r>
    </w:p>
    <w:p>
      <w:pPr>
        <w:pStyle w:val="ListBullet"/>
      </w:pPr>
      <w:r>
        <w:t>Gate 2: Unit test approval by Tech Lead before RM check-in.</w:t>
      </w:r>
    </w:p>
    <w:p>
      <w:pPr>
        <w:pStyle w:val="ListBullet"/>
      </w:pPr>
      <w:r>
        <w:t>Gate 3: UAT approval for all release tickets before production release.</w:t>
      </w:r>
    </w:p>
    <w:p>
      <w:pPr>
        <w:pStyle w:val="ListBullet"/>
      </w:pPr>
      <w:r>
        <w:t>Gate 4: Release approvals completed by Release Manager before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scrum-process-flow-team1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